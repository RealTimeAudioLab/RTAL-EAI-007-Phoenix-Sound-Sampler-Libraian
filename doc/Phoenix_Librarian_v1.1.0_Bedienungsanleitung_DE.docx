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Liberation Sans" w:hAnsi="Liberation Sans"/>
          <w:b/>
          <w:color w:val="1F4E79"/>
          <w:sz w:val="54"/>
        </w:rPr>
        <w:t>Phoenix Librarian v1.1.0</w:t>
      </w:r>
    </w:p>
    <w:p>
      <w:pPr>
        <w:spacing w:before="160"/>
        <w:jc w:val="center"/>
      </w:pPr>
      <w:r>
        <w:rPr>
          <w:rFonts w:ascii="Liberation Sans" w:hAnsi="Liberation Sans"/>
          <w:b/>
          <w:sz w:val="34"/>
        </w:rPr>
        <w:t>Bedienungsanleitung</w:t>
      </w:r>
    </w:p>
    <w:p>
      <w:pPr>
        <w:spacing w:before="480"/>
        <w:jc w:val="center"/>
      </w:pPr>
      <w:r>
        <w:rPr>
          <w:rFonts w:ascii="Liberation Serif" w:hAnsi="Liberation Serif"/>
          <w:b/>
          <w:sz w:val="24"/>
        </w:rPr>
        <w:t>Project Phoenix Bank Manager &amp; PC Editor</w:t>
        <w:br/>
      </w:r>
      <w:r>
        <w:rPr>
          <w:rFonts w:ascii="Liberation Serif" w:hAnsi="Liberation Serif"/>
          <w:b/>
          <w:sz w:val="24"/>
        </w:rPr>
        <w:t>RealTimeAudioLab</w:t>
        <w:br/>
      </w:r>
      <w:r>
        <w:rPr>
          <w:rFonts w:ascii="Liberation Serif" w:hAnsi="Liberation Serif"/>
          <w:b/>
          <w:sz w:val="24"/>
        </w:rPr>
        <w:t>Version 1.1.0 FINAL - Phoenix-v1.1.0-Companion-Release</w:t>
        <w:br/>
      </w:r>
    </w:p>
    <w:p>
      <w:pPr>
        <w:spacing w:before="160" w:after="240"/>
        <w:pBdr>
          <w:bottom w:val="single" w:sz="8" w:space="1" w:color="000000"/>
        </w:pBdr>
      </w:pPr>
    </w:p>
    <w:p>
      <w:pPr>
        <w:jc w:val="center"/>
      </w:pPr>
      <w:r>
        <w:rPr>
          <w:rFonts w:ascii="Liberation Sans" w:hAnsi="Liberation Sans"/>
          <w:b/>
          <w:color w:val="4A86C5"/>
          <w:sz w:val="32"/>
        </w:rPr>
        <w:t>Inhalt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1.  Einführung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2.  Was ist Phoenix Librarian?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3.  Systemvoraussetzungen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4.  Installation und Programmstart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5.  Verbindung mit dem Phoenix Sampler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6.  Grundlegender Arbeitsablauf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7.  Die Hauptoberfläche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8.  Bankverwaltung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9.  Bank-Metadaten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10.  Bankübersicht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11.  Waveform-Editor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12.  Loop-Bearbeitung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13.  Quattro-Routing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14.  Sequencer &amp; Pattern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15.  Song-Editor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16.  Echo, Reverb &amp; Effekte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17.  INIT SOUND TEMPLATE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18.  MIDI &amp; Tastatur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19.  Marker &amp; Parameter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20.  Prüfung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21.  BANK.CFG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22.  Backup &amp; Restore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23.  Systemstatus &amp; Self Test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24.  Protokoll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25.  Factory Library, Suche und Filter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26.  Import und Export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27.  Audio-Vorschau und Windows-Audiogerät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28.  Datensicherheit und empfohlene Arbeitsweise</w:t>
      </w:r>
    </w:p>
    <w:p>
      <w:r>
        <w:br w:type="page"/>
      </w:r>
    </w:p>
    <w:p>
      <w:pPr>
        <w:jc w:val="center"/>
      </w:pPr>
      <w:r>
        <w:rPr>
          <w:rFonts w:ascii="Liberation Sans" w:hAnsi="Liberation Sans"/>
          <w:b/>
          <w:color w:val="4A86C5"/>
          <w:sz w:val="32"/>
        </w:rPr>
        <w:t>Inhalt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29.  Fehlersuche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30.  Technischer Hintergrund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31.  Empfohlener Workflow für eine neue Bank</w:t>
      </w:r>
    </w:p>
    <w:p>
      <w:pPr>
        <w:spacing w:after="24"/>
        <w:ind w:left="227"/>
      </w:pPr>
      <w:r>
        <w:rPr>
          <w:rFonts w:ascii="Liberation Serif" w:hAnsi="Liberation Serif"/>
          <w:color w:val="4A86C5"/>
          <w:sz w:val="20"/>
        </w:rPr>
        <w:t>32.  Kurzreferenz</w:t>
      </w:r>
    </w:p>
    <w:p>
      <w:r>
        <w:br w:type="page"/>
      </w:r>
    </w:p>
    <w:p>
      <w:pPr>
        <w:pStyle w:val="Heading1"/>
      </w:pPr>
      <w:r>
        <w:t>1. Einführung</w:t>
      </w:r>
    </w:p>
    <w:p>
      <w:r>
        <w:rPr>
          <w:i w:val="0"/>
        </w:rPr>
        <w:t>Phoenix Librarian ist das Windows-PC-Werkzeug für den Project Phoenix Sampler. Das Programm verwaltet, bearbeitet, prüft, hört vor und sichert dieselben Bank-, Sample-, Pattern- und Songdaten, die anschließend vom Hardware-Sampler verwendet werden.</w:t>
      </w:r>
    </w:p>
    <w:p>
      <w:r>
        <w:rPr>
          <w:i w:val="0"/>
        </w:rPr>
        <w:t>Der Librarian ersetzt die Phoenix-Hardware nicht. Phoenix erzeugt und spielt die Musik; Phoenix Librarian organisiert, editiert und kontrolliert die dafür benötigten Daten.</w:t>
      </w:r>
    </w:p>
    <w:p>
      <w:r>
        <w:rPr>
          <w:i w:val="0"/>
        </w:rPr>
        <w:t>Version 1.1.0 FINAL ist der aktuelle Companion-Release zu Project Phoenix Firmware v1.1.0 FINAL. Der bewährte Audio-, MIDI- und Editor-Kern aus v1.0.0 bleibt erhalten; v1.1.0 synchronisiert insbesondere BANK16, Reverb und INIT_SOUND mit der finalen Firmware.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7F7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i/>
                <w:color w:val="646464"/>
                <w:sz w:val="18"/>
              </w:rPr>
              <w:t>FOTO-PLATZHALTER: Phoenix Sampler zusammen mit Phoenix Librarian auf dem PC</w:t>
            </w:r>
          </w:p>
        </w:tc>
      </w:tr>
    </w:tbl>
    <w:p/>
    <w:p>
      <w:pPr>
        <w:pStyle w:val="Heading1"/>
      </w:pPr>
      <w:r>
        <w:t>2. Was ist Phoenix Librarian?</w:t>
      </w:r>
    </w:p>
    <w:p>
      <w:r>
        <w:rPr>
          <w:i w:val="0"/>
        </w:rPr>
        <w:t>Phoenix Librarian v1.1.0 vereint mehrere Werkzeuge in einer Anwendung:</w:t>
      </w:r>
    </w:p>
    <w:p>
      <w:pPr>
        <w:pStyle w:val="ListBullet"/>
        <w:spacing w:after="44"/>
      </w:pPr>
      <w:r>
        <w:t>Bankverwaltung</w:t>
      </w:r>
    </w:p>
    <w:p>
      <w:pPr>
        <w:pStyle w:val="ListBullet"/>
        <w:spacing w:after="44"/>
      </w:pPr>
      <w:r>
        <w:t>Sample- und Waveform-Editor</w:t>
      </w:r>
    </w:p>
    <w:p>
      <w:pPr>
        <w:pStyle w:val="ListBullet"/>
        <w:spacing w:after="44"/>
      </w:pPr>
      <w:r>
        <w:t>Loop-Editor</w:t>
      </w:r>
    </w:p>
    <w:p>
      <w:pPr>
        <w:pStyle w:val="ListBullet"/>
        <w:spacing w:after="44"/>
      </w:pPr>
      <w:r>
        <w:t>KEYZONE- und MULTI-Routing</w:t>
      </w:r>
    </w:p>
    <w:p>
      <w:pPr>
        <w:pStyle w:val="ListBullet"/>
        <w:spacing w:after="44"/>
      </w:pPr>
      <w:r>
        <w:t>Pattern-Sequenzer</w:t>
      </w:r>
    </w:p>
    <w:p>
      <w:pPr>
        <w:pStyle w:val="ListBullet"/>
        <w:spacing w:after="44"/>
      </w:pPr>
      <w:r>
        <w:t>Song-Editor</w:t>
      </w:r>
    </w:p>
    <w:p>
      <w:pPr>
        <w:pStyle w:val="ListBullet"/>
        <w:spacing w:after="44"/>
      </w:pPr>
      <w:r>
        <w:t>Echo-, Reverb- und Effekteditor</w:t>
      </w:r>
    </w:p>
    <w:p>
      <w:pPr>
        <w:pStyle w:val="ListBullet"/>
        <w:spacing w:after="44"/>
      </w:pPr>
      <w:r>
        <w:t>INIT SOUND TEMPLATE Editor</w:t>
      </w:r>
    </w:p>
    <w:p>
      <w:pPr>
        <w:pStyle w:val="ListBullet"/>
        <w:spacing w:after="44"/>
      </w:pPr>
      <w:r>
        <w:t>MIDI-Monitor und Bildschirmtastatur</w:t>
      </w:r>
    </w:p>
    <w:p>
      <w:pPr>
        <w:pStyle w:val="ListBullet"/>
        <w:spacing w:after="44"/>
      </w:pPr>
      <w:r>
        <w:t>polyphone PC-Audio-Vorschau</w:t>
      </w:r>
    </w:p>
    <w:p>
      <w:pPr>
        <w:pStyle w:val="ListBullet"/>
        <w:spacing w:after="44"/>
      </w:pPr>
      <w:r>
        <w:t>Factory-Library-Verwaltung</w:t>
      </w:r>
    </w:p>
    <w:p>
      <w:pPr>
        <w:pStyle w:val="ListBullet"/>
        <w:spacing w:after="44"/>
      </w:pPr>
      <w:r>
        <w:t>Such- und Filterfunktionen</w:t>
      </w:r>
    </w:p>
    <w:p>
      <w:pPr>
        <w:pStyle w:val="ListBullet"/>
        <w:spacing w:after="44"/>
      </w:pPr>
      <w:r>
        <w:t>Backup &amp; Restore</w:t>
      </w:r>
    </w:p>
    <w:p>
      <w:pPr>
        <w:pStyle w:val="ListBullet"/>
        <w:spacing w:after="44"/>
      </w:pPr>
      <w:r>
        <w:t>Dateiprüfung</w:t>
      </w:r>
    </w:p>
    <w:p>
      <w:pPr>
        <w:pStyle w:val="ListBullet"/>
        <w:spacing w:after="44"/>
      </w:pPr>
      <w:r>
        <w:t>Self Test und Systemdiagnose</w:t>
      </w:r>
    </w:p>
    <w:p>
      <w:r>
        <w:rPr>
          <w:i w:val="0"/>
        </w:rPr>
        <w:t>Der Librarian arbeitet direkt mit der Phoenix-Dateistruktur auf SD-Karte, USB-Massenspeicher oder einer lokalen Kopie. Neue Banken werden mit v1.1.0 als BANK16 angelegt; vorhandene BANK15-Banken bleiben lesbar.</w:t>
      </w:r>
    </w:p>
    <w:p>
      <w:pPr>
        <w:pStyle w:val="Code"/>
        <w:keepLines/>
        <w:shd w:fill="F5F7FA"/>
      </w:pPr>
      <w:r>
        <w:t>PHOENIX/</w:t>
        <w:br/>
        <w:t xml:space="preserve">  INIT_SOUND.CFG        optional</w:t>
        <w:br/>
        <w:t xml:space="preserve">  BANKS/</w:t>
        <w:br/>
        <w:t xml:space="preserve">    BANK01/</w:t>
        <w:br/>
        <w:t xml:space="preserve">      BANK.CFG</w:t>
        <w:br/>
        <w:t xml:space="preserve">      BANK.INFO</w:t>
        <w:br/>
        <w:t xml:space="preserve">      SLOT1.WAV ... SLOT4.WAV</w:t>
        <w:br/>
        <w:t xml:space="preserve">      PATTERNS.CFG</w:t>
        <w:br/>
        <w:t xml:space="preserve">      SONG.CFG</w:t>
      </w:r>
    </w:p>
    <w:p>
      <w:pPr>
        <w:pStyle w:val="Heading2"/>
      </w:pPr>
      <w:r>
        <w:t>2.1 Neu in v1.1.0</w:t>
      </w:r>
    </w:p>
    <w:p>
      <w:pPr>
        <w:pStyle w:val="ListBullet"/>
        <w:spacing w:after="44"/>
      </w:pPr>
      <w:r>
        <w:t>BANK_VERSION=16 für neue Banken</w:t>
      </w:r>
    </w:p>
    <w:p>
      <w:pPr>
        <w:pStyle w:val="ListBullet"/>
        <w:spacing w:after="44"/>
      </w:pPr>
      <w:r>
        <w:t>Reverb Size, Decay, Damp und Mix als globale BANK16-Parameter</w:t>
      </w:r>
    </w:p>
    <w:p>
      <w:pPr>
        <w:pStyle w:val="ListBullet"/>
        <w:spacing w:after="44"/>
      </w:pPr>
      <w:r>
        <w:t>REVERB_SEND je Slot S1-S4</w:t>
      </w:r>
    </w:p>
    <w:p>
      <w:pPr>
        <w:pStyle w:val="ListBullet"/>
        <w:spacing w:after="44"/>
      </w:pPr>
      <w:r>
        <w:t>BANK15 bleibt read-kompatibel und wird nicht beim bloßen Öffnen verändert</w:t>
      </w:r>
    </w:p>
    <w:p>
      <w:pPr>
        <w:pStyle w:val="ListBullet"/>
        <w:spacing w:after="44"/>
      </w:pPr>
      <w:r>
        <w:t>Explizites Speichern von Reverb/Effekten schreibt die neuen Felder und hebt die Bank auf BANK16 an</w:t>
      </w:r>
    </w:p>
    <w:p>
      <w:pPr>
        <w:pStyle w:val="ListBullet"/>
        <w:spacing w:after="44"/>
      </w:pPr>
      <w:r>
        <w:t>INIT_SOUND.CFG VERSION=1 unterstützt die gleichen Reverb-Globals und Reverb-Sends</w:t>
      </w:r>
    </w:p>
    <w:p>
      <w:pPr>
        <w:pStyle w:val="ListBullet"/>
        <w:spacing w:after="44"/>
      </w:pPr>
      <w:r>
        <w:t>Echo-Grenzen sind mit der finalen Firmware synchronisiert: 50-2000 ms, Feedback 0-90 %, Mix 0-100 %</w:t>
      </w:r>
    </w:p>
    <w:p>
      <w:pPr>
        <w:pStyle w:val="ListBullet"/>
        <w:spacing w:after="44"/>
      </w:pPr>
      <w:r>
        <w:t>Factory-FX-Defaults: Echo 250/35/20, Reverb 55/55/45/20, Sends 0</w:t>
      </w:r>
    </w:p>
    <w:p>
      <w:pPr>
        <w:pStyle w:val="Heading1"/>
      </w:pPr>
      <w:r>
        <w:t>3. Systemvoraussetzungen</w:t>
      </w:r>
    </w:p>
    <w:p>
      <w:pPr>
        <w:pStyle w:val="ListBullet"/>
        <w:spacing w:after="44"/>
      </w:pPr>
      <w:r>
        <w:t>Windows 10 oder neuer</w:t>
      </w:r>
    </w:p>
    <w:p>
      <w:pPr>
        <w:pStyle w:val="ListBullet"/>
        <w:spacing w:after="44"/>
      </w:pPr>
      <w:r>
        <w:t>Windows PowerShell 5.1</w:t>
      </w:r>
    </w:p>
    <w:p>
      <w:pPr>
        <w:pStyle w:val="ListBullet"/>
        <w:spacing w:after="44"/>
      </w:pPr>
      <w:r>
        <w:t>WPF-fähige Windows-Installation</w:t>
      </w:r>
    </w:p>
    <w:p>
      <w:pPr>
        <w:pStyle w:val="ListBullet"/>
        <w:spacing w:after="44"/>
      </w:pPr>
      <w:r>
        <w:t>Zugriff auf Phoenix-SD-Karte, Phoenix-USB-Massenspeicher oder lokale Phoenix-Dateikopie</w:t>
      </w:r>
    </w:p>
    <w:p>
      <w:pPr>
        <w:pStyle w:val="ListBullet"/>
        <w:spacing w:after="44"/>
      </w:pPr>
      <w:r>
        <w:t>optional ein unter Windows erkanntes MIDI-Interface</w:t>
      </w:r>
    </w:p>
    <w:p>
      <w:pPr>
        <w:pStyle w:val="ListBullet"/>
        <w:spacing w:after="44"/>
      </w:pPr>
      <w:r>
        <w:t>funktionierendes Windows-Audiogerät für die PC-Audio-Vorschau</w:t>
      </w:r>
    </w:p>
    <w:p>
      <w:r>
        <w:rPr>
          <w:i w:val="0"/>
        </w:rPr>
        <w:t>Es ist keine klassische Installation und keine zusätzliche MIDI-Bibliothek erforderlich. Das Release-Paket wird vollständig in einen lokalen Ordner entpackt.</w:t>
      </w:r>
    </w:p>
    <w:p>
      <w:pPr>
        <w:pStyle w:val="Heading1"/>
      </w:pPr>
      <w:r>
        <w:t>4. Installation und Programmstart</w:t>
      </w:r>
    </w:p>
    <w:p>
      <w:pPr>
        <w:pStyle w:val="Heading2"/>
      </w:pPr>
      <w:r>
        <w:t>4.1 ZIP-Datei entpacken</w:t>
      </w:r>
    </w:p>
    <w:p>
      <w:r>
        <w:rPr>
          <w:i w:val="0"/>
        </w:rPr>
        <w:t>Das Release-Paket vollständig in einen lokalen Ordner entpacken. Phoenix Librarian nicht direkt aus dem ZIP-Archiv heraus starten.</w:t>
      </w:r>
    </w:p>
    <w:p>
      <w:pPr>
        <w:pStyle w:val="Code"/>
        <w:keepLines/>
        <w:shd w:fill="F5F7FA"/>
      </w:pPr>
      <w:r>
        <w:t>C:\Phoenix Librarian\</w:t>
      </w:r>
    </w:p>
    <w:p>
      <w:pPr>
        <w:pStyle w:val="Heading2"/>
      </w:pPr>
      <w:r>
        <w:t>4.2 Programm starten</w:t>
      </w:r>
    </w:p>
    <w:p>
      <w:pPr>
        <w:pStyle w:val="Code"/>
        <w:keepLines/>
        <w:shd w:fill="F5F7FA"/>
      </w:pPr>
      <w:r>
        <w:t>Start_Phoenix_Librarian.cmd</w:t>
      </w:r>
    </w:p>
    <w:p>
      <w:r>
        <w:rPr>
          <w:i w:val="0"/>
        </w:rPr>
        <w:t>Die CMD-Datei startet das PowerShell/WPF-Programm mit den benötigten Einstellungen.</w:t>
      </w:r>
    </w:p>
    <w:p>
      <w:pPr>
        <w:pStyle w:val="Heading2"/>
      </w:pPr>
      <w:r>
        <w:t>4.3 Erster Start</w:t>
      </w:r>
    </w:p>
    <w:p>
      <w:r>
        <w:rPr>
          <w:i w:val="0"/>
        </w:rPr>
        <w:t>Nach dem Start besitzt Phoenix Librarian zunächst keinen aktiven Phoenix-Pfad. Zur Verbindung stehen Phoenix automatisch finden, Ordner wählen und Neu einlesen zur Verfügung.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7F7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i/>
                <w:color w:val="646464"/>
                <w:sz w:val="18"/>
              </w:rPr>
              <w:t>SCREENSHOT-PLATZHALTER: Hauptfenster nach erfolgreicher Verbindung</w:t>
            </w:r>
          </w:p>
        </w:tc>
      </w:tr>
    </w:tbl>
    <w:p/>
    <w:p>
      <w:pPr>
        <w:pStyle w:val="Heading1"/>
      </w:pPr>
      <w:r>
        <w:t>5. Verbindung mit dem Phoenix Sampler</w:t>
      </w:r>
    </w:p>
    <w:p>
      <w:pPr>
        <w:pStyle w:val="Heading2"/>
      </w:pPr>
      <w:r>
        <w:t>5.1 Direkter Zugriff auf die Phoenix-Daten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SD-Karte direkt im PC verwenden.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Phoenix über USB Mass Storage verbinden.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Mit einer lokalen Kopie der kompletten Phoenix-Dateistruktur arbeiten.</w:t>
      </w:r>
    </w:p>
    <w:p>
      <w:pPr>
        <w:pStyle w:val="Heading2"/>
      </w:pPr>
      <w:r>
        <w:t>5.2 Zusammenarbeit mit der Hardware</w:t>
      </w:r>
    </w:p>
    <w:p>
      <w:r>
        <w:rPr>
          <w:i w:val="0"/>
        </w:rPr>
        <w:t>BANK.CFG enthält Samplegrenzen, Looppunkte, Loopmodus, Crossfade, Root Note, Key Range, Level, Panorama, Routing und Effektparameter. BANK.INFO ergänzt Bibliotheksinformationen; PATTERNS.CFG und SONG.CFG enthalten Pattern- und Songdaten.</w:t>
      </w:r>
    </w:p>
    <w:p>
      <w:r>
        <w:rPr>
          <w:i w:val="0"/>
        </w:rPr>
        <w:t>Phoenix Firmware v1.1.0 speichert Reverb-Zustand in BANK16. BANK15 bleibt load-kompatibel; fehlende Reverb-Felder werden im Librarian mit sicheren Defaults dargestellt.</w:t>
      </w:r>
    </w:p>
    <w:p>
      <w:pPr>
        <w:pStyle w:val="Heading2"/>
      </w:pPr>
      <w:r>
        <w:t>5.3 Schreibzugriffe</w:t>
      </w:r>
    </w:p>
    <w:p>
      <w:r>
        <w:rPr>
          <w:i w:val="0"/>
        </w:rPr>
        <w:t>Während eines Schreibvorgangs SD-/USB-Verbindung nicht trennen. Vor wichtigen Bearbeitungen ein Backup erstellen. Nach direkter Arbeit auf USB Mass Storage das Windows-Laufwerk vor dem Beenden der Storage-Sitzung sicher auswerfen.</w:t>
      </w:r>
    </w:p>
    <w:p>
      <w:pPr>
        <w:pStyle w:val="Heading1"/>
      </w:pPr>
      <w:r>
        <w:t>6. Grundlegender Arbeitsablauf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Phoenix-Speicher verbinden.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Phoenix Librarian starten.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Phoenix-Laufwerk suchen oder manuell auswählen.</w:t>
      </w:r>
    </w:p>
    <w:p>
      <w:pPr>
        <w:spacing w:after="48"/>
        <w:ind w:left="142" w:hanging="142"/>
      </w:pPr>
      <w:r>
        <w:rPr>
          <w:b/>
        </w:rPr>
        <w:t xml:space="preserve">4. </w:t>
      </w:r>
      <w:r>
        <w:t>Gewünschte Bank auswählen.</w:t>
      </w:r>
    </w:p>
    <w:p>
      <w:pPr>
        <w:spacing w:after="48"/>
        <w:ind w:left="142" w:hanging="142"/>
      </w:pPr>
      <w:r>
        <w:rPr>
          <w:b/>
        </w:rPr>
        <w:t xml:space="preserve">5. </w:t>
      </w:r>
      <w:r>
        <w:t>Bankdaten und Samples prüfen.</w:t>
      </w:r>
    </w:p>
    <w:p>
      <w:pPr>
        <w:spacing w:after="48"/>
        <w:ind w:left="142" w:hanging="142"/>
      </w:pPr>
      <w:r>
        <w:rPr>
          <w:b/>
        </w:rPr>
        <w:t xml:space="preserve">6. </w:t>
      </w:r>
      <w:r>
        <w:t>Sample, Loop oder Routing bearbeiten.</w:t>
      </w:r>
    </w:p>
    <w:p>
      <w:pPr>
        <w:spacing w:after="48"/>
        <w:ind w:left="142" w:hanging="142"/>
      </w:pPr>
      <w:r>
        <w:rPr>
          <w:b/>
        </w:rPr>
        <w:t xml:space="preserve">7. </w:t>
      </w:r>
      <w:r>
        <w:t>Bei Bedarf Pattern, Song, Echo/Reverb und andere Effekte bearbeiten.</w:t>
      </w:r>
    </w:p>
    <w:p>
      <w:pPr>
        <w:spacing w:after="48"/>
        <w:ind w:left="142" w:hanging="142"/>
      </w:pPr>
      <w:r>
        <w:rPr>
          <w:b/>
        </w:rPr>
        <w:t xml:space="preserve">8. </w:t>
      </w:r>
      <w:r>
        <w:t>Änderungen speichern.</w:t>
      </w:r>
    </w:p>
    <w:p>
      <w:pPr>
        <w:spacing w:after="48"/>
        <w:ind w:left="142" w:hanging="142"/>
      </w:pPr>
      <w:r>
        <w:rPr>
          <w:b/>
        </w:rPr>
        <w:t xml:space="preserve">9. </w:t>
      </w:r>
      <w:r>
        <w:t>Bank über PC-Audio beziehungsweise MIDI vorhören.</w:t>
      </w:r>
    </w:p>
    <w:p>
      <w:pPr>
        <w:spacing w:after="48"/>
        <w:ind w:left="142" w:hanging="142"/>
      </w:pPr>
      <w:r>
        <w:rPr>
          <w:b/>
        </w:rPr>
        <w:t xml:space="preserve">10. </w:t>
      </w:r>
      <w:r>
        <w:t>Prüfung und Self Test durchführen.</w:t>
      </w:r>
    </w:p>
    <w:p>
      <w:pPr>
        <w:spacing w:after="48"/>
        <w:ind w:left="142" w:hanging="142"/>
      </w:pPr>
      <w:r>
        <w:rPr>
          <w:b/>
        </w:rPr>
        <w:t xml:space="preserve">11. </w:t>
      </w:r>
      <w:r>
        <w:t>Backup anlegen.</w:t>
      </w:r>
    </w:p>
    <w:p>
      <w:pPr>
        <w:spacing w:after="48"/>
        <w:ind w:left="142" w:hanging="142"/>
      </w:pPr>
      <w:r>
        <w:rPr>
          <w:b/>
        </w:rPr>
        <w:t xml:space="preserve">12. </w:t>
      </w:r>
      <w:r>
        <w:t>Phoenix-Speicher wieder im Hardware-Sampler verwenden.</w:t>
      </w:r>
    </w:p>
    <w:p>
      <w:pPr>
        <w:pStyle w:val="Heading1"/>
      </w:pPr>
      <w:r>
        <w:t>7. Die Hauptoberfläche</w:t>
      </w:r>
    </w:p>
    <w:p>
      <w:pPr>
        <w:pStyle w:val="Heading2"/>
      </w:pPr>
      <w:r>
        <w:t>7.1 Oberer Bereich</w:t>
      </w:r>
    </w:p>
    <w:p>
      <w:pPr>
        <w:pStyle w:val="ListBullet"/>
        <w:spacing w:after="44"/>
      </w:pPr>
      <w:r>
        <w:t>Phoenix-Pfad</w:t>
      </w:r>
    </w:p>
    <w:p>
      <w:pPr>
        <w:pStyle w:val="ListBullet"/>
        <w:spacing w:after="44"/>
      </w:pPr>
      <w:r>
        <w:t>Zugriffsstatus</w:t>
      </w:r>
    </w:p>
    <w:p>
      <w:pPr>
        <w:pStyle w:val="ListBullet"/>
        <w:spacing w:after="44"/>
      </w:pPr>
      <w:r>
        <w:t>Phoenix automatisch finden</w:t>
      </w:r>
    </w:p>
    <w:p>
      <w:pPr>
        <w:pStyle w:val="ListBullet"/>
        <w:spacing w:after="44"/>
      </w:pPr>
      <w:r>
        <w:t>Ordner wählen</w:t>
      </w:r>
    </w:p>
    <w:p>
      <w:pPr>
        <w:pStyle w:val="ListBullet"/>
        <w:spacing w:after="44"/>
      </w:pPr>
      <w:r>
        <w:t>Neu einlesen</w:t>
      </w:r>
    </w:p>
    <w:p>
      <w:pPr>
        <w:pStyle w:val="ListBullet"/>
        <w:spacing w:after="44"/>
      </w:pPr>
      <w:r>
        <w:t>Such- und Filterfunktionen</w:t>
      </w:r>
    </w:p>
    <w:p>
      <w:pPr>
        <w:pStyle w:val="Heading2"/>
      </w:pPr>
      <w:r>
        <w:t>7.2 Linker Bereich - Banken</w:t>
      </w:r>
    </w:p>
    <w:p>
      <w:r>
        <w:rPr>
          <w:i w:val="0"/>
        </w:rPr>
        <w:t>Die Bankliste zeigt die vorhandenen Banken. Für die ausgewählte Bank stehen Ordner öffnen, Bank sichern, ZIP exportieren, kopieren, verschieben und löschen zur Verfügung.</w:t>
      </w:r>
    </w:p>
    <w:p>
      <w:pPr>
        <w:pStyle w:val="Heading2"/>
      </w:pPr>
      <w:r>
        <w:t>7.3 Rechter Bereich - Editor-Tabs</w:t>
      </w:r>
    </w:p>
    <w:p>
      <w:pPr>
        <w:pStyle w:val="ListBullet"/>
        <w:spacing w:after="44"/>
      </w:pPr>
      <w:r>
        <w:t>Bank-Metadaten</w:t>
      </w:r>
    </w:p>
    <w:p>
      <w:pPr>
        <w:pStyle w:val="ListBullet"/>
        <w:spacing w:after="44"/>
      </w:pPr>
      <w:r>
        <w:t>Bankübersicht</w:t>
      </w:r>
    </w:p>
    <w:p>
      <w:pPr>
        <w:pStyle w:val="ListBullet"/>
        <w:spacing w:after="44"/>
      </w:pPr>
      <w:r>
        <w:t>Waveform-Editor</w:t>
      </w:r>
    </w:p>
    <w:p>
      <w:pPr>
        <w:pStyle w:val="ListBullet"/>
        <w:spacing w:after="44"/>
      </w:pPr>
      <w:r>
        <w:t>Quattro-Routing</w:t>
      </w:r>
    </w:p>
    <w:p>
      <w:pPr>
        <w:pStyle w:val="ListBullet"/>
        <w:spacing w:after="44"/>
      </w:pPr>
      <w:r>
        <w:t>Sequencer &amp; Pattern</w:t>
      </w:r>
    </w:p>
    <w:p>
      <w:pPr>
        <w:pStyle w:val="ListBullet"/>
        <w:spacing w:after="44"/>
      </w:pPr>
      <w:r>
        <w:t>Song</w:t>
      </w:r>
    </w:p>
    <w:p>
      <w:pPr>
        <w:pStyle w:val="ListBullet"/>
        <w:spacing w:after="44"/>
      </w:pPr>
      <w:r>
        <w:t>Echo / Reverb &amp; Effekte</w:t>
      </w:r>
    </w:p>
    <w:p>
      <w:pPr>
        <w:pStyle w:val="ListBullet"/>
        <w:spacing w:after="44"/>
      </w:pPr>
      <w:r>
        <w:t>INIT SOUND TEMPLATE</w:t>
      </w:r>
    </w:p>
    <w:p>
      <w:pPr>
        <w:pStyle w:val="ListBullet"/>
        <w:spacing w:after="44"/>
      </w:pPr>
      <w:r>
        <w:t>MIDI &amp; Tastatur</w:t>
      </w:r>
    </w:p>
    <w:p>
      <w:pPr>
        <w:pStyle w:val="ListBullet"/>
        <w:spacing w:after="44"/>
      </w:pPr>
      <w:r>
        <w:t>Marker &amp; Parameter</w:t>
      </w:r>
    </w:p>
    <w:p>
      <w:pPr>
        <w:pStyle w:val="ListBullet"/>
        <w:spacing w:after="44"/>
      </w:pPr>
      <w:r>
        <w:t>Prüfung</w:t>
      </w:r>
    </w:p>
    <w:p>
      <w:pPr>
        <w:pStyle w:val="ListBullet"/>
        <w:spacing w:after="44"/>
      </w:pPr>
      <w:r>
        <w:t>BANK.CFG</w:t>
      </w:r>
    </w:p>
    <w:p>
      <w:pPr>
        <w:pStyle w:val="ListBullet"/>
        <w:spacing w:after="44"/>
      </w:pPr>
      <w:r>
        <w:t>Backup &amp; Restore</w:t>
      </w:r>
    </w:p>
    <w:p>
      <w:pPr>
        <w:pStyle w:val="ListBullet"/>
        <w:spacing w:after="44"/>
      </w:pPr>
      <w:r>
        <w:t>Systemstatus &amp; Self Test</w:t>
      </w:r>
    </w:p>
    <w:p>
      <w:pPr>
        <w:pStyle w:val="ListBullet"/>
        <w:spacing w:after="44"/>
      </w:pPr>
      <w:r>
        <w:t>Protokoll</w:t>
      </w:r>
    </w:p>
    <w:p>
      <w:pPr>
        <w:pStyle w:val="Heading1"/>
      </w:pPr>
      <w:r>
        <w:t>8. Bankverwaltung</w:t>
      </w:r>
    </w:p>
    <w:p>
      <w:pPr>
        <w:pStyle w:val="Heading2"/>
      </w:pPr>
      <w:r>
        <w:t>8.1 Neue Bank</w:t>
      </w:r>
    </w:p>
    <w:p>
      <w:r>
        <w:rPr>
          <w:i w:val="0"/>
        </w:rPr>
        <w:t>Neue Bank legt einen neuen Bankplatz an. v1.1.0 erzeugt dabei BANK_VERSION=16. Der Startzustand kann aus den eingebauten Factory Defaults oder aus /PHOENIX/INIT_SOUND.CFG abgeleitet werden. Die neue Bank bleibt sample-leer; INIT_SOUND enthält keine WAV- oder Samplepfade.</w:t>
      </w:r>
    </w:p>
    <w:p>
      <w:pPr>
        <w:pStyle w:val="Heading2"/>
      </w:pPr>
      <w:r>
        <w:t>8.2 Bank importieren</w:t>
      </w:r>
    </w:p>
    <w:p>
      <w:r>
        <w:rPr>
          <w:i w:val="0"/>
        </w:rPr>
        <w:t>Bank importieren übernimmt eine vorhandene Bank in die Phoenix-Bankstruktur. Zielplatz und vorhandene Daten vor dem Import prüfen.</w:t>
      </w:r>
    </w:p>
    <w:p>
      <w:pPr>
        <w:pStyle w:val="Heading2"/>
      </w:pPr>
      <w:r>
        <w:t>8.3 Vier WAV-Dateien importieren</w:t>
      </w:r>
    </w:p>
    <w:p>
      <w:r>
        <w:rPr>
          <w:i w:val="0"/>
        </w:rPr>
        <w:t>4 WAVs importieren baut eine Bank schnell aus bis zu vier WAV-Dateien auf und bereitet die Slots für die weitere Bearbeitung vor.</w:t>
      </w:r>
    </w:p>
    <w:p>
      <w:pPr>
        <w:pStyle w:val="Heading2"/>
      </w:pPr>
      <w:r>
        <w:t>8.4 Bank kopieren / verschieben / löschen</w:t>
      </w:r>
    </w:p>
    <w:p>
      <w:r>
        <w:rPr>
          <w:i w:val="0"/>
        </w:rPr>
        <w:t>Kopieren erzeugt eine Variation an einem anderen Bankplatz; Verschieben verlegt die komplette Bank; Löschen entfernt sie nach Bestätigung. Vor destruktiven Operationen ein Backup anlegen.</w:t>
      </w:r>
    </w:p>
    <w:p>
      <w:pPr>
        <w:pStyle w:val="Heading2"/>
      </w:pPr>
      <w:r>
        <w:t>8.5 Als ZIP exportieren</w:t>
      </w:r>
    </w:p>
    <w:p>
      <w:r>
        <w:rPr>
          <w:i w:val="0"/>
        </w:rPr>
        <w:t>Als ZIP exportieren erzeugt ein transportables Archiv für Archivierung, Veröffentlichung oder Austausch.</w:t>
      </w:r>
    </w:p>
    <w:p>
      <w:pPr>
        <w:pStyle w:val="Heading2"/>
      </w:pPr>
      <w:r>
        <w:t>8.6 BANK15 und BANK16</w:t>
      </w:r>
    </w:p>
    <w:p>
      <w:r>
        <w:rPr>
          <w:i w:val="0"/>
        </w:rPr>
        <w:t>Eine vorhandene BANK15 wird beim Öffnen nicht automatisch verändert. Erst wenn der Benutzer Reverb/Effekte ausdrücklich speichert, schreibt v1.1.0 die Reverb-Felder und setzt den Header auf BANK_VERSION=16.</w:t>
      </w:r>
    </w:p>
    <w:p>
      <w:pPr>
        <w:pStyle w:val="Heading1"/>
      </w:pPr>
      <w:r>
        <w:t>9. Bank-Metadaten</w:t>
      </w:r>
    </w:p>
    <w:p>
      <w:r>
        <w:rPr>
          <w:i w:val="0"/>
        </w:rPr>
        <w:t>Bearbeitbar sind Bankname, Kategorie, Autor, Beschreibung, Lizenz, Tags und Namen der Slots S1-S4. Für veröffentlichte Banken sollten mindestens Name, Beschreibung, Autor, Lizenz, Kategorie und sinnvolle Tags gepflegt werden.</w:t>
      </w:r>
    </w:p>
    <w:p>
      <w:pPr>
        <w:pStyle w:val="Heading1"/>
      </w:pPr>
      <w:r>
        <w:t>10. Bankübersicht</w:t>
      </w:r>
    </w:p>
    <w:p>
      <w:r>
        <w:rPr>
          <w:i w:val="0"/>
        </w:rPr>
        <w:t>Die Bankübersicht zeigt alle vier Sample-Slots kompakt. Typische Spalten sind Slot, Sample, REC, Dauer, Root, Loop, XFade, Trim, DC, Normalize und Status. So lässt sich der Gesamtzustand einer Bank schnell kontrollieren.</w:t>
      </w:r>
    </w:p>
    <w:p>
      <w:pPr>
        <w:pStyle w:val="Heading1"/>
      </w:pPr>
      <w:r>
        <w:t>11. Waveform-Editor</w:t>
      </w:r>
    </w:p>
    <w:p>
      <w:r>
        <w:rPr>
          <w:i w:val="0"/>
        </w:rPr>
        <w:t>Der Waveform-Editor stellt Sample und die vier Phoenix-Marker S.START, L.START, L.END und S.END 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7F7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i/>
                <w:color w:val="646464"/>
                <w:sz w:val="18"/>
              </w:rPr>
              <w:t>SCREENSHOT-PLATZHALTER: Waveform-Editor mit allen vier Markern</w:t>
            </w:r>
          </w:p>
        </w:tc>
      </w:tr>
    </w:tbl>
    <w:p/>
    <w:p>
      <w:pPr>
        <w:pStyle w:val="Heading2"/>
      </w:pPr>
      <w:r>
        <w:t>11.1 Marker und Nudge</w:t>
      </w:r>
    </w:p>
    <w:p>
      <w:pPr>
        <w:pStyle w:val="ListBullet"/>
        <w:spacing w:after="44"/>
      </w:pPr>
      <w:r>
        <w:t>S.START - Beginn des spielbaren Samplebereichs</w:t>
      </w:r>
    </w:p>
    <w:p>
      <w:pPr>
        <w:pStyle w:val="ListBullet"/>
        <w:spacing w:after="44"/>
      </w:pPr>
      <w:r>
        <w:t>L.START - Beginn des Loops</w:t>
      </w:r>
    </w:p>
    <w:p>
      <w:pPr>
        <w:pStyle w:val="ListBullet"/>
        <w:spacing w:after="44"/>
      </w:pPr>
      <w:r>
        <w:t>L.END - Ende des Loops</w:t>
      </w:r>
    </w:p>
    <w:p>
      <w:pPr>
        <w:pStyle w:val="ListBullet"/>
        <w:spacing w:after="44"/>
      </w:pPr>
      <w:r>
        <w:t>S.END - Ende des spielbaren Samplebereichs</w:t>
      </w:r>
    </w:p>
    <w:p>
      <w:pPr>
        <w:pStyle w:val="ListBullet"/>
        <w:spacing w:after="44"/>
      </w:pPr>
      <w:r>
        <w:t>Nudge-Schritte -100, -10, -1, +1, +10, +100</w:t>
      </w:r>
    </w:p>
    <w:p>
      <w:pPr>
        <w:pStyle w:val="Heading2"/>
      </w:pPr>
      <w:r>
        <w:t>11.2 Zero Crossing</w:t>
      </w:r>
    </w:p>
    <w:p>
      <w:r>
        <w:rPr>
          <w:i w:val="0"/>
        </w:rPr>
        <w:t>Zero Crossing verschiebt die ausgewählte Position auf einen geeigneten Nulldurchgang und hilft, Knackgeräusche an Sample- oder Loopgrenzen zu reduzieren.</w:t>
      </w:r>
    </w:p>
    <w:p>
      <w:pPr>
        <w:pStyle w:val="Heading2"/>
      </w:pPr>
      <w:r>
        <w:t>11.3 Sampleparameter</w:t>
      </w:r>
    </w:p>
    <w:p>
      <w:pPr>
        <w:pStyle w:val="ListBullet"/>
        <w:spacing w:after="44"/>
      </w:pPr>
      <w:r>
        <w:t>Loopmodus</w:t>
      </w:r>
    </w:p>
    <w:p>
      <w:pPr>
        <w:pStyle w:val="ListBullet"/>
        <w:spacing w:after="44"/>
      </w:pPr>
      <w:r>
        <w:t>Crossfade</w:t>
      </w:r>
    </w:p>
    <w:p>
      <w:pPr>
        <w:pStyle w:val="ListBullet"/>
        <w:spacing w:after="44"/>
      </w:pPr>
      <w:r>
        <w:t>Low Note</w:t>
      </w:r>
    </w:p>
    <w:p>
      <w:pPr>
        <w:pStyle w:val="ListBullet"/>
        <w:spacing w:after="44"/>
      </w:pPr>
      <w:r>
        <w:t>Root Note</w:t>
      </w:r>
    </w:p>
    <w:p>
      <w:pPr>
        <w:pStyle w:val="ListBullet"/>
        <w:spacing w:after="44"/>
      </w:pPr>
      <w:r>
        <w:t>High Note</w:t>
      </w:r>
    </w:p>
    <w:p>
      <w:pPr>
        <w:pStyle w:val="ListBullet"/>
        <w:spacing w:after="44"/>
      </w:pPr>
      <w:r>
        <w:t>Level</w:t>
      </w:r>
    </w:p>
    <w:p>
      <w:pPr>
        <w:pStyle w:val="ListBullet"/>
        <w:spacing w:after="44"/>
      </w:pPr>
      <w:r>
        <w:t>Panorama</w:t>
      </w:r>
    </w:p>
    <w:p>
      <w:pPr>
        <w:pStyle w:val="ListBullet"/>
        <w:spacing w:after="44"/>
      </w:pPr>
      <w:r>
        <w:t>Bearbeitungsflags</w:t>
      </w:r>
    </w:p>
    <w:p>
      <w:r>
        <w:rPr>
          <w:i w:val="0"/>
        </w:rPr>
        <w:t>Phoenix Hardware v1.1.0 verwendet einen gemeinsamen Pool von 12 Stimmen. Die PC-Vorschau besitzt dagegen bis zu 16 Preview-Stimmen.</w:t>
      </w:r>
    </w:p>
    <w:p>
      <w:pPr>
        <w:pStyle w:val="Heading2"/>
      </w:pPr>
      <w:r>
        <w:t>11.4 Trim, DC und Normalize</w:t>
      </w:r>
    </w:p>
    <w:p>
      <w:r>
        <w:rPr>
          <w:i w:val="0"/>
        </w:rPr>
        <w:t>Trim entfernt beziehungsweise berücksichtigt ungenutzte Bereiche, DC korrigiert Gleichspannungsanteile und Normalize passt den Pegel an. Diese Funktionen sollten bewusst eingesetzt werden.</w:t>
      </w:r>
    </w:p>
    <w:p>
      <w:pPr>
        <w:pStyle w:val="Heading2"/>
      </w:pPr>
      <w:r>
        <w:t>11.5 Import / Slot-Operationen / Speichern</w:t>
      </w:r>
    </w:p>
    <w:p>
      <w:r>
        <w:rPr>
          <w:i w:val="0"/>
        </w:rPr>
        <w:t>WAV importieren übernimmt ein neues Sample in den ausgewählten Slot. Slots können kopiert, verschoben oder geleert werden. Speichern übernimmt die Änderungen, Zurücksetzen lädt den gespeicherten Stand erneut.</w:t>
      </w:r>
    </w:p>
    <w:p>
      <w:pPr>
        <w:pStyle w:val="Heading1"/>
      </w:pPr>
      <w:r>
        <w:t>12. Loop-Bearbeitung</w:t>
      </w:r>
    </w:p>
    <w:p>
      <w:pPr>
        <w:pStyle w:val="Heading2"/>
      </w:pPr>
      <w:r>
        <w:t>12.1 Loopmodi</w:t>
      </w:r>
    </w:p>
    <w:p>
      <w:pPr>
        <w:pStyle w:val="ListBullet"/>
        <w:spacing w:after="44"/>
      </w:pPr>
      <w:r>
        <w:t>OFF - kein Loop, One Shot</w:t>
      </w:r>
    </w:p>
    <w:p>
      <w:pPr>
        <w:pStyle w:val="ListBullet"/>
        <w:spacing w:after="44"/>
      </w:pPr>
      <w:r>
        <w:t>FORWARD - L.START bis L.END, danach Rücksprung zu L.START</w:t>
      </w:r>
    </w:p>
    <w:p>
      <w:pPr>
        <w:pStyle w:val="ListBullet"/>
        <w:spacing w:after="44"/>
      </w:pPr>
      <w:r>
        <w:t>ALTERNATE - Ping-Pong zwischen L.START und L.END</w:t>
      </w:r>
    </w:p>
    <w:p>
      <w:pPr>
        <w:pStyle w:val="Heading2"/>
      </w:pPr>
      <w:r>
        <w:t>12.2 Crossfade</w:t>
      </w:r>
    </w:p>
    <w:p>
      <w:r>
        <w:rPr>
          <w:i w:val="0"/>
        </w:rPr>
        <w:t>Crossfade-Werte OFF, 2, 4, 8, 16 und 32 ms glätten schwierige Loopübergänge.</w:t>
      </w:r>
    </w:p>
    <w:p>
      <w:pPr>
        <w:pStyle w:val="Heading2"/>
      </w:pPr>
      <w:r>
        <w:t>12.3 Loop halten und One Shot</w:t>
      </w:r>
    </w:p>
    <w:p>
      <w:r>
        <w:rPr>
          <w:i w:val="0"/>
        </w:rPr>
        <w:t>Loop halten startet die visuelle und akustische Prüfung direkt bei L.START. One Shot spielt den gesamten aktiven Bereich S.START bis S.END. Stop beendet die Vorschau und gibt den Audio-Endpoint wieder frei.</w:t>
      </w:r>
    </w:p>
    <w:p>
      <w:pPr>
        <w:pStyle w:val="Heading1"/>
      </w:pPr>
      <w:r>
        <w:t>13. Quattro-Routing</w:t>
      </w:r>
    </w:p>
    <w:p>
      <w:pPr>
        <w:pStyle w:val="Heading2"/>
      </w:pPr>
      <w:r>
        <w:t>13.1 KEYZONE</w:t>
      </w:r>
    </w:p>
    <w:p>
      <w:r>
        <w:rPr>
          <w:i w:val="0"/>
        </w:rPr>
        <w:t>Im KEYZONE-Modus besitzt jeder Slot LOW NOTE, ROOT NOTE und HIGH NOTE. Die Root Note bezeichnet die Originaltonhöhe des Samples. Automatikfunktionen können vier Zonen, vier Einzeltasten oder Vollbereichs-Zonen erzeugen.</w:t>
      </w:r>
    </w:p>
    <w:p>
      <w:pPr>
        <w:pStyle w:val="Heading2"/>
      </w:pPr>
      <w:r>
        <w:t>13.2 MULTI</w:t>
      </w:r>
    </w:p>
    <w:p>
      <w:r>
        <w:rPr>
          <w:i w:val="0"/>
        </w:rPr>
        <w:t>Im MULTI-Modus wird jeder Slot primär über seinen MIDI-Kanal angesprochen. Root Note und MIDI-Kanal werden pro Slot festgelegt. Die Prüfung berücksichtigt den aktiven Quattro-Modus.</w:t>
      </w:r>
    </w:p>
    <w:p>
      <w:pPr>
        <w:pStyle w:val="Heading1"/>
      </w:pPr>
      <w:r>
        <w:t>14. Sequencer &amp; Pattern</w:t>
      </w:r>
    </w:p>
    <w:p>
      <w:r>
        <w:rPr>
          <w:i w:val="0"/>
        </w:rPr>
        <w:t>Phoenix Librarian stellt P1 bis P4 und vier Tracks pro Pattern bereit. Ein Step enthält Aktiv, Note, Velocity und Gate. Die Spurlänge kann 1-16 Steps betragen; Tempo und Clock-Modus INT/EXT sind editierbar.</w:t>
      </w:r>
    </w:p>
    <w:p>
      <w:pPr>
        <w:pStyle w:val="ListBullet"/>
        <w:spacing w:after="44"/>
      </w:pPr>
      <w:r>
        <w:t>PLAY PATTERN</w:t>
      </w:r>
    </w:p>
    <w:p>
      <w:pPr>
        <w:pStyle w:val="ListBullet"/>
        <w:spacing w:after="44"/>
      </w:pPr>
      <w:r>
        <w:t>STOP</w:t>
      </w:r>
    </w:p>
    <w:p>
      <w:pPr>
        <w:pStyle w:val="ListBullet"/>
        <w:spacing w:after="44"/>
      </w:pPr>
      <w:r>
        <w:t>PANIC</w:t>
      </w:r>
    </w:p>
    <w:p>
      <w:pPr>
        <w:pStyle w:val="ListBullet"/>
        <w:spacing w:after="44"/>
      </w:pPr>
      <w:r>
        <w:t>Alle Steps an / aus</w:t>
      </w:r>
    </w:p>
    <w:p>
      <w:pPr>
        <w:pStyle w:val="ListBullet"/>
        <w:spacing w:after="44"/>
      </w:pPr>
      <w:r>
        <w:t>Spur initialisieren</w:t>
      </w:r>
    </w:p>
    <w:p>
      <w:pPr>
        <w:pStyle w:val="ListBullet"/>
        <w:spacing w:after="44"/>
      </w:pPr>
      <w:r>
        <w:t>Spur kopieren / einfügen</w:t>
      </w:r>
    </w:p>
    <w:p>
      <w:pPr>
        <w:pStyle w:val="ListBullet"/>
        <w:spacing w:after="44"/>
      </w:pPr>
      <w:r>
        <w:t>Pattern kopieren / einfügen</w:t>
      </w:r>
    </w:p>
    <w:p>
      <w:pPr>
        <w:pStyle w:val="ListBullet"/>
        <w:spacing w:after="44"/>
      </w:pPr>
      <w:r>
        <w:t>PATTERNS.CFG speichern</w:t>
      </w:r>
    </w:p>
    <w:p>
      <w:pPr>
        <w:pStyle w:val="Heading1"/>
      </w:pPr>
      <w:r>
        <w:t>15. Song-Editor</w:t>
      </w:r>
    </w:p>
    <w:p>
      <w:r>
        <w:rPr>
          <w:i w:val="0"/>
        </w:rPr>
        <w:t>Der Song-Editor verbindet Pattern zu bis zu 16 Songpositionen. Pro Position werden Pattern und Wiederholungszahl oder END gespeichert. Positionen lassen sich einfügen, löschen und verschieben. PLAY SONG nutzt den stabilen Offline-Renderer.</w:t>
      </w:r>
    </w:p>
    <w:p>
      <w:pPr>
        <w:pStyle w:val="Heading1"/>
      </w:pPr>
      <w:r>
        <w:t>16. Echo, Reverb &amp; Effekte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7F7F7"/>
            <w:tcMar>
              <w:top w:w="220" w:type="dxa"/>
              <w:start w:w="120" w:type="dxa"/>
              <w:bottom w:w="22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i/>
                <w:color w:val="646464"/>
                <w:sz w:val="18"/>
              </w:rPr>
              <w:t>SCREENSHOT-PLATZHALTER: Echo / Reverb &amp; Effekte</w:t>
            </w:r>
          </w:p>
        </w:tc>
      </w:tr>
    </w:tbl>
    <w:p/>
    <w:p>
      <w:pPr>
        <w:pStyle w:val="Heading2"/>
      </w:pPr>
      <w:r>
        <w:t>16.1 Global Echo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Factory Default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Echo Time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50-2000 ms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250 ms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Feedback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0-90 %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35 %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Echo Mix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20 %</w:t>
            </w:r>
          </w:p>
        </w:tc>
      </w:tr>
    </w:tbl>
    <w:p>
      <w:pPr>
        <w:spacing w:after="20"/>
      </w:pPr>
    </w:p>
    <w:p>
      <w:pPr>
        <w:pStyle w:val="Heading2"/>
      </w:pPr>
      <w:r>
        <w:t>16.2 Global Reverb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Factory Default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Reverb Size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55 %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Reverb Decay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55 %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Reverb Damp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45 %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Reverb Mix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0-100 %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20 %</w:t>
            </w:r>
          </w:p>
        </w:tc>
      </w:tr>
    </w:tbl>
    <w:p>
      <w:pPr>
        <w:spacing w:after="20"/>
      </w:pPr>
    </w:p>
    <w:p>
      <w:pPr>
        <w:pStyle w:val="Heading2"/>
      </w:pPr>
      <w:r>
        <w:t>16.3 Slot-Effekte</w:t>
      </w:r>
    </w:p>
    <w:p>
      <w:pPr>
        <w:pStyle w:val="ListBullet"/>
        <w:spacing w:after="44"/>
      </w:pPr>
      <w:r>
        <w:t>Echo Send 0-100 %</w:t>
      </w:r>
    </w:p>
    <w:p>
      <w:pPr>
        <w:pStyle w:val="ListBullet"/>
        <w:spacing w:after="44"/>
      </w:pPr>
      <w:r>
        <w:t>Reverb Send 0-100 %</w:t>
      </w:r>
    </w:p>
    <w:p>
      <w:pPr>
        <w:pStyle w:val="ListBullet"/>
        <w:spacing w:after="44"/>
      </w:pPr>
      <w:r>
        <w:t>Cutoff</w:t>
      </w:r>
    </w:p>
    <w:p>
      <w:pPr>
        <w:pStyle w:val="ListBullet"/>
        <w:spacing w:after="44"/>
      </w:pPr>
      <w:r>
        <w:t>Resonance</w:t>
      </w:r>
    </w:p>
    <w:p>
      <w:pPr>
        <w:pStyle w:val="ListBullet"/>
        <w:spacing w:after="44"/>
      </w:pPr>
      <w:r>
        <w:t>Filter Env</w:t>
      </w:r>
    </w:p>
    <w:p>
      <w:pPr>
        <w:pStyle w:val="ListBullet"/>
        <w:spacing w:after="44"/>
      </w:pPr>
      <w:r>
        <w:t>Velocity</w:t>
      </w:r>
    </w:p>
    <w:p>
      <w:pPr>
        <w:pStyle w:val="ListBullet"/>
        <w:spacing w:after="44"/>
      </w:pPr>
      <w:r>
        <w:t>Keytrack</w:t>
      </w:r>
    </w:p>
    <w:p>
      <w:pPr>
        <w:pStyle w:val="ListBullet"/>
        <w:spacing w:after="44"/>
      </w:pPr>
      <w:r>
        <w:t>Vintage Preset</w:t>
      </w:r>
    </w:p>
    <w:p>
      <w:pPr>
        <w:pStyle w:val="ListBullet"/>
        <w:spacing w:after="44"/>
      </w:pPr>
      <w:r>
        <w:t>Vintage Rate</w:t>
      </w:r>
    </w:p>
    <w:p>
      <w:pPr>
        <w:pStyle w:val="ListBullet"/>
        <w:spacing w:after="44"/>
      </w:pPr>
      <w:r>
        <w:t>Vintage Bits</w:t>
      </w:r>
    </w:p>
    <w:p>
      <w:pPr>
        <w:pStyle w:val="ListBullet"/>
        <w:spacing w:after="44"/>
      </w:pPr>
      <w:r>
        <w:t>Vintage Filter</w:t>
      </w:r>
    </w:p>
    <w:p>
      <w:pPr>
        <w:pStyle w:val="ListBullet"/>
        <w:spacing w:after="44"/>
      </w:pPr>
      <w:r>
        <w:t>Jitter</w:t>
      </w:r>
    </w:p>
    <w:p>
      <w:pPr>
        <w:pStyle w:val="Heading2"/>
      </w:pPr>
      <w:r>
        <w:t>16.4 PC-Effektvorschau</w:t>
      </w:r>
    </w:p>
    <w:p>
      <w:r>
        <w:rPr>
          <w:i w:val="0"/>
        </w:rPr>
        <w:t>Filter, Echo und Vintage werden weiterhin offline angenähert. Der neue Phoenix-v1.1.0-Reverb wird bewusst nicht als PC-DSP nachgebildet. Reverb-Werte und Sends werden exakt gelesen und gespeichert; die Phoenix-Hardware ist die Klangreferenz.</w:t>
      </w:r>
    </w:p>
    <w:p>
      <w:pPr>
        <w:pStyle w:val="Heading2"/>
      </w:pPr>
      <w:r>
        <w:t>16.5 A/B und Speichern</w:t>
      </w:r>
    </w:p>
    <w:p>
      <w:r>
        <w:rPr>
          <w:i w:val="0"/>
        </w:rPr>
        <w:t>A = Original, B = die von der PC-Vorschau unterstützten Effekte. Beim Speichern werden Echo/Reverb-Globals und Slot-Parameter geschrieben. Eine ältere BANK15 wird dabei gezielt auf BANK16 angehoben.</w:t>
      </w:r>
    </w:p>
    <w:p>
      <w:pPr>
        <w:pStyle w:val="Heading1"/>
      </w:pPr>
      <w:r>
        <w:t>17. INIT SOUND TEMPLATE</w:t>
      </w:r>
    </w:p>
    <w:p>
      <w:r>
        <w:rPr>
          <w:i w:val="0"/>
        </w:rPr>
        <w:t>Der Reiter INIT SOUND TEMPLATE bearbeitet /PHOENIX/INIT_SOUND.CFG. Die Datei besitzt VERSION=1 und enthält Sound- und Mappingparameter für neu angelegte Banken. Sie speichert ausdrücklich keine WAV- oder Samplepfade.</w:t>
      </w:r>
    </w:p>
    <w:p>
      <w:pPr>
        <w:pStyle w:val="ListBullet"/>
        <w:spacing w:after="44"/>
      </w:pPr>
      <w:r>
        <w:t>Load INIT_SOUND.CFG - vorhandene Vorlage laden</w:t>
      </w:r>
    </w:p>
    <w:p>
      <w:pPr>
        <w:pStyle w:val="ListBullet"/>
        <w:spacing w:after="44"/>
      </w:pPr>
      <w:r>
        <w:t>Restore Factory Defaults - eingebauten v1.1.0-Startzustand herstellen</w:t>
      </w:r>
    </w:p>
    <w:p>
      <w:pPr>
        <w:pStyle w:val="ListBullet"/>
        <w:spacing w:after="44"/>
      </w:pPr>
      <w:r>
        <w:t>Save INIT_SOUND.CFG - validierte Vorlage schreiben</w:t>
      </w:r>
    </w:p>
    <w:p>
      <w:pPr>
        <w:pStyle w:val="ListBullet"/>
        <w:spacing w:after="44"/>
      </w:pPr>
      <w:r>
        <w:t>Firmware limits: OK - Werte liegen innerhalb der von Phoenix akzeptierten Bereiche</w:t>
      </w:r>
    </w:p>
    <w:p>
      <w:r>
        <w:rPr>
          <w:i w:val="0"/>
        </w:rPr>
        <w:t>Factory Defaults: QUATTRO_MODE=1, Echo 250/35/20, Reverb 55/55/45/20. Pro Slot u. a. Root 60, Attack 5 ms, Decay 80 ms, Sustain 100 %, Release 80 ms, Level 100, Pan 0, Voice Limit 12, Echo Send 0 und Reverb Send 0.</w:t>
      </w:r>
    </w:p>
    <w:p>
      <w:pPr>
        <w:pStyle w:val="Code"/>
        <w:keepLines/>
        <w:shd w:fill="F5F7FA"/>
      </w:pPr>
      <w:r>
        <w:t>VERSION=1</w:t>
        <w:br/>
        <w:br/>
        <w:t>[GLOBAL]</w:t>
        <w:br/>
        <w:t>QUATTRO_MODE=1</w:t>
        <w:br/>
        <w:br/>
        <w:t>[FX]</w:t>
        <w:br/>
        <w:t>ECHO_DELAY_MS=250</w:t>
        <w:br/>
        <w:t>ECHO_FEEDBACK=35</w:t>
        <w:br/>
        <w:t>ECHO_MIX=20</w:t>
        <w:br/>
        <w:t>REVERB_SIZE=55</w:t>
        <w:br/>
        <w:t>REVERB_DECAY=55</w:t>
        <w:br/>
        <w:t>REVERB_DAMP=45</w:t>
        <w:br/>
        <w:t>REVERB_MIX=20</w:t>
        <w:br/>
        <w:br/>
        <w:t>[SLOT1]</w:t>
        <w:br/>
        <w:t>...</w:t>
        <w:br/>
        <w:t>ECHO_SEND=0</w:t>
        <w:br/>
        <w:t>REVERB_SEND=0</w:t>
      </w:r>
    </w:p>
    <w:p>
      <w:pPr>
        <w:pStyle w:val="Heading1"/>
      </w:pPr>
      <w:r>
        <w:t>18. MIDI &amp; Tastatur</w:t>
      </w:r>
    </w:p>
    <w:p>
      <w:r>
        <w:rPr>
          <w:i w:val="0"/>
        </w:rPr>
        <w:t>Der Reiter MIDI &amp; Tastatur macht den Librarian zu einem direkt spielbaren Preview-Instrument. Ein Windows-MIDI-Eingang kann ausgewählt und aktiviert werden; Kanalfilter OMNI oder Einzelkanal sind möglich.</w:t>
      </w:r>
    </w:p>
    <w:p>
      <w:pPr>
        <w:pStyle w:val="ListBullet"/>
        <w:spacing w:after="44"/>
      </w:pPr>
      <w:r>
        <w:t>Ausgabe: PC-Audio, MIDI oder PC-Audio + MIDI</w:t>
      </w:r>
    </w:p>
    <w:p>
      <w:pPr>
        <w:pStyle w:val="ListBullet"/>
        <w:spacing w:after="44"/>
      </w:pPr>
      <w:r>
        <w:t>MIDI-Monitor für Note On/Off, Kanal, Velocity, Sustain und Pitch Bend</w:t>
      </w:r>
    </w:p>
    <w:p>
      <w:pPr>
        <w:pStyle w:val="ListBullet"/>
        <w:spacing w:after="44"/>
      </w:pPr>
      <w:r>
        <w:t>Bildschirmtastatur mit Velocity, Oktave, NOTE HOLD / ONE SHOT</w:t>
      </w:r>
    </w:p>
    <w:p>
      <w:pPr>
        <w:pStyle w:val="ListBullet"/>
        <w:spacing w:after="44"/>
      </w:pPr>
      <w:r>
        <w:t>Phoenix Loop verwendet die gespeicherten Loopinformationen</w:t>
      </w:r>
    </w:p>
    <w:p>
      <w:pPr>
        <w:pStyle w:val="ListBullet"/>
        <w:spacing w:after="44"/>
      </w:pPr>
      <w:r>
        <w:t>Sustain entspricht funktional MIDI CC64</w:t>
      </w:r>
    </w:p>
    <w:p>
      <w:pPr>
        <w:pStyle w:val="ListBullet"/>
        <w:spacing w:after="44"/>
      </w:pPr>
      <w:r>
        <w:t>PANIC beendet aktive Noten</w:t>
      </w:r>
    </w:p>
    <w:p>
      <w:pPr>
        <w:pStyle w:val="ListBullet"/>
        <w:spacing w:after="44"/>
      </w:pPr>
      <w:r>
        <w:t>PC-Live-Vorschau: bis zu 16 Preview-Stimmen</w:t>
      </w:r>
    </w:p>
    <w:p>
      <w:pPr>
        <w:pStyle w:val="Heading1"/>
      </w:pPr>
      <w:r>
        <w:t>19. Marker &amp; Parameter</w:t>
      </w:r>
    </w:p>
    <w:p>
      <w:r>
        <w:rPr>
          <w:i w:val="0"/>
        </w:rPr>
        <w:t>Dieser Reiter stellt wichtige Werte aller Slots gemeinsam dar, unter anderem S.START, L.START, L.END, S.END, Frames, Sample Rate, Key Range, Level, Pan und Voices.</w:t>
      </w:r>
    </w:p>
    <w:p>
      <w:pPr>
        <w:pStyle w:val="Heading1"/>
      </w:pPr>
      <w:r>
        <w:t>20. Prüfung</w:t>
      </w:r>
    </w:p>
    <w:p>
      <w:r>
        <w:rPr>
          <w:i w:val="0"/>
        </w:rPr>
        <w:t>Die Prüfung zeigt auffällige oder ungültige Parameterkombinationen. Beispiele sind Markerreihenfolge, Loopbereich, fehlende Dateien, Key-Ranges, Routing und inkonsistente Parameter. v1.1.0 prüft zusätzlich die finalen Echo- und Reverb-Bereiche im Effekteditor bzw. INIT SOUND TEMPLATE.</w:t>
      </w:r>
    </w:p>
    <w:p>
      <w:pPr>
        <w:pStyle w:val="Heading1"/>
      </w:pPr>
      <w:r>
        <w:t>21. BANK.CFG</w:t>
      </w:r>
    </w:p>
    <w:p>
      <w:r>
        <w:rPr>
          <w:i w:val="0"/>
        </w:rPr>
        <w:t>Der BANK.CFG-Reiter zeigt die tatsächliche Konfigurationsdatei schreibgeschützt. Für v1.1.0 ist besonders der Header BANK_VERSION=16 sowie das Vorhandensein der Reverb-Globals und REVERB_SEND-Felder relevant.</w:t>
      </w:r>
    </w:p>
    <w:p>
      <w:pPr>
        <w:pStyle w:val="Code"/>
        <w:keepLines/>
        <w:shd w:fill="F5F7FA"/>
      </w:pPr>
      <w:r>
        <w:t>PROJECT_PHOENIX_BANK=1</w:t>
        <w:br/>
        <w:t>BANK_VERSION=16</w:t>
        <w:br/>
        <w:t>[GLOBAL]</w:t>
        <w:br/>
        <w:t>ECHO_DELAY_MS=250</w:t>
        <w:br/>
        <w:t>ECHO_FEEDBACK=35</w:t>
        <w:br/>
        <w:t>ECHO_MIX=20</w:t>
        <w:br/>
        <w:t>REVERB_SIZE=55</w:t>
        <w:br/>
        <w:t>REVERB_DECAY=55</w:t>
        <w:br/>
        <w:t>REVERB_DAMP=45</w:t>
        <w:br/>
        <w:t>REVERB_MIX=20</w:t>
        <w:br/>
        <w:t>...</w:t>
        <w:br/>
        <w:t>[SLOT1]</w:t>
        <w:br/>
        <w:t>ECHO_SEND=0</w:t>
        <w:br/>
        <w:t>REVERB_SEND=0</w:t>
      </w:r>
    </w:p>
    <w:p>
      <w:pPr>
        <w:pStyle w:val="Heading1"/>
      </w:pPr>
      <w:r>
        <w:t>22. Backup &amp; Restore</w:t>
      </w:r>
    </w:p>
    <w:p>
      <w:r>
        <w:rPr>
          <w:i w:val="0"/>
        </w:rPr>
        <w:t>Der Backup-Bereich unterstützt aktuelle Bank sichern, Phoenix komplett sichern, Backup-Liste, Vergleichen und Wiederherstellen. Vor Restore-Vorgängen erzeugt der Librarian eine Safety-Sicherung. Längere Vorgänge zeigen Fortschritt, aktuelle Datei, Bankanzahl, Dauer und geschätzte Restzeit.</w:t>
      </w:r>
    </w:p>
    <w:p>
      <w:pPr>
        <w:pStyle w:val="Heading1"/>
      </w:pPr>
      <w:r>
        <w:t>23. Systemstatus &amp; Self Test</w:t>
      </w:r>
    </w:p>
    <w:p>
      <w:r>
        <w:rPr>
          <w:i w:val="0"/>
        </w:rPr>
        <w:t>Self Test prüft elf Kernbereiche: Phoenix-Verzeichnis, BANKS-Verzeichnis, BANK.CFG-Parser, WAV-Decoder, Pattern-Parser, Song-Parser, Schreibzugriff, Backup-Pfad, MIDI-System, Audio Preview und Preview-Cache. Ein vollständig erfolgreicher Lauf wird als 11 OK | 0 Warnung(en) | 0 Fehler gemeldet.</w:t>
      </w:r>
    </w:p>
    <w:p>
      <w:pPr>
        <w:pStyle w:val="Heading1"/>
      </w:pPr>
      <w:r>
        <w:t>24. Protokoll</w:t>
      </w:r>
    </w:p>
    <w:p>
      <w:r>
        <w:rPr>
          <w:i w:val="0"/>
        </w:rPr>
        <w:t>Das Protokoll zeigt Programmstart, Bankanzahl, Bankwechsel, MIDI-Ereignisse, Audiostart, WASAPI-Modus, Preview-Status, Backup-Vorgänge sowie Fehler und Warnungen. Für technische Analysen sollte das Protokoll vollständig kopiert werden.</w:t>
      </w:r>
    </w:p>
    <w:p>
      <w:pPr>
        <w:pStyle w:val="Heading1"/>
      </w:pPr>
      <w:r>
        <w:t>25. Factory Library, Suche und Filter</w:t>
      </w:r>
    </w:p>
    <w:p>
      <w:r>
        <w:rPr>
          <w:i w:val="0"/>
        </w:rPr>
        <w:t>Volltextsuche und Filter nach Kategorie, Routing und Status helfen bei größeren Bankbeständen. Factory Library kann eine strukturierte Sammlung exportieren und zusätzliche Dateien wie CONTENTS.csv, LIBRARY.INFO und README erzeugen.</w:t>
      </w:r>
    </w:p>
    <w:p>
      <w:pPr>
        <w:pStyle w:val="Heading1"/>
      </w:pPr>
      <w:r>
        <w:t>26. Import und Export</w:t>
      </w:r>
    </w:p>
    <w:p>
      <w:r>
        <w:rPr>
          <w:i w:val="0"/>
        </w:rPr>
        <w:t>Bank- und Sampledaten können importiert und exportiert werden. Nach WAV-Import sind Sampledauer, S.START/S.END, Root Note, Loopwerte, Pegel und Prüfung zu kontrollieren. Bankexport als ZIP hält die zugehörigen Dateien zusammen.</w:t>
      </w:r>
    </w:p>
    <w:p>
      <w:pPr>
        <w:pStyle w:val="Heading1"/>
      </w:pPr>
      <w:r>
        <w:t>27. Audio-Vorschau und Windows-Audiogerät</w:t>
      </w:r>
    </w:p>
    <w:p>
      <w:r>
        <w:rPr>
          <w:i w:val="0"/>
        </w:rPr>
        <w:t>Phoenix Librarian v1.1.0 übernimmt den stabilen WASAPI-Audiopfad aus v1.0.0 unverändert.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Profil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Puffer</w:t>
            </w:r>
          </w:p>
        </w:tc>
        <w:tc>
          <w:tcPr>
            <w:tcW w:type="dxa" w:w="2438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Einsatz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LIVE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48 kHz, PCM16 Stereo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480 Frames / ca. 10 ms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MIDI, Bildschirmtastatur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EDITOR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48 kHz, PCM16 Stereo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960 Frames / ca. 20 ms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7"/>
              </w:rPr>
              <w:t>Waveform One Shot, Loop Hold</w:t>
            </w:r>
          </w:p>
        </w:tc>
      </w:tr>
    </w:tbl>
    <w:p>
      <w:pPr>
        <w:spacing w:after="20"/>
      </w:pPr>
    </w:p>
    <w:p>
      <w:pPr>
        <w:pStyle w:val="Heading2"/>
      </w:pPr>
      <w:r>
        <w:t>27.1 On-Demand Exclusive Audio</w:t>
      </w:r>
    </w:p>
    <w:p>
      <w:r>
        <w:rPr>
          <w:i w:val="0"/>
        </w:rPr>
        <w:t>Das Windows-Audiogerät bleibt im Leerlauf frei. Erst beim Abspielen wird ein Stream geöffnet; nach Stop oder kurzer Live-Inaktivität wird der Endpoint wieder freigegeben. Wenn Exclusive Mode nicht verfügbar ist, steht ein Shared-Fallback zur Verfügung.</w:t>
      </w:r>
    </w:p>
    <w:p>
      <w:pPr>
        <w:pStyle w:val="Heading1"/>
      </w:pPr>
      <w:r>
        <w:t>28. Datensicherheit und empfohlene Arbeitsweise</w:t>
      </w:r>
    </w:p>
    <w:p>
      <w:pPr>
        <w:pStyle w:val="ListBullet"/>
        <w:spacing w:after="44"/>
      </w:pPr>
      <w:r>
        <w:t>Vor größeren Bearbeitungen aktuelle Bank sichern.</w:t>
      </w:r>
    </w:p>
    <w:p>
      <w:pPr>
        <w:pStyle w:val="ListBullet"/>
        <w:spacing w:after="44"/>
      </w:pPr>
      <w:r>
        <w:t>Vor komplettem Restore vollständiges Phoenix-Backup anlegen.</w:t>
      </w:r>
    </w:p>
    <w:p>
      <w:pPr>
        <w:pStyle w:val="ListBullet"/>
        <w:spacing w:after="44"/>
      </w:pPr>
      <w:r>
        <w:t>Während Schreibvorgängen Datenträger nicht entfernen und USB-Verbindung nicht trennen.</w:t>
      </w:r>
    </w:p>
    <w:p>
      <w:pPr>
        <w:pStyle w:val="ListBullet"/>
        <w:spacing w:after="44"/>
      </w:pPr>
      <w:r>
        <w:t>Nach Änderungen speichern, Prüfung ansehen, Self Test ausführen und die Bank auf Phoenix praktisch testen.</w:t>
      </w:r>
    </w:p>
    <w:p>
      <w:pPr>
        <w:pStyle w:val="ListBullet"/>
        <w:spacing w:after="44"/>
      </w:pPr>
      <w:r>
        <w:t>Vor Migration wichtiger BANK15-Bestände zunächst ein Backup anlegen; BANK16-Konvertierung geschieht nur bei bewusstem Reverb/Effekt-Save.</w:t>
      </w:r>
    </w:p>
    <w:p>
      <w:pPr>
        <w:pStyle w:val="Heading1"/>
      </w:pPr>
      <w:r>
        <w:t>29. Fehlersuche</w:t>
      </w:r>
    </w:p>
    <w:p>
      <w:pPr>
        <w:pStyle w:val="Heading2"/>
      </w:pPr>
      <w:r>
        <w:t>29.1 Keine Bänke sichtbar</w:t>
      </w:r>
    </w:p>
    <w:p>
      <w:pPr>
        <w:pStyle w:val="ListBullet"/>
        <w:spacing w:after="44"/>
      </w:pPr>
      <w:r>
        <w:t>richtigen Phoenix-Ordner gewählt?</w:t>
      </w:r>
    </w:p>
    <w:p>
      <w:pPr>
        <w:pStyle w:val="ListBullet"/>
        <w:spacing w:after="44"/>
      </w:pPr>
      <w:r>
        <w:t>existiert PHOENIX\BANKS?</w:t>
      </w:r>
    </w:p>
    <w:p>
      <w:pPr>
        <w:pStyle w:val="ListBullet"/>
        <w:spacing w:after="44"/>
      </w:pPr>
      <w:r>
        <w:t>SD-/USB-Verbindung verfügbar?</w:t>
      </w:r>
    </w:p>
    <w:p>
      <w:pPr>
        <w:pStyle w:val="ListBullet"/>
        <w:spacing w:after="44"/>
      </w:pPr>
      <w:r>
        <w:t>Neu einlesen verwenden</w:t>
      </w:r>
    </w:p>
    <w:p>
      <w:pPr>
        <w:pStyle w:val="Heading2"/>
      </w:pPr>
      <w:r>
        <w:t>29.2 Kein PC-Audio</w:t>
      </w:r>
    </w:p>
    <w:p>
      <w:pPr>
        <w:pStyle w:val="ListBullet"/>
        <w:spacing w:after="44"/>
      </w:pPr>
      <w:r>
        <w:t>Windows-Audiogerät grundsätzlich funktionsfähig?</w:t>
      </w:r>
    </w:p>
    <w:p>
      <w:pPr>
        <w:pStyle w:val="ListBullet"/>
        <w:spacing w:after="44"/>
      </w:pPr>
      <w:r>
        <w:t>andere Anwendung im Exclusive Mode?</w:t>
      </w:r>
    </w:p>
    <w:p>
      <w:pPr>
        <w:pStyle w:val="ListBullet"/>
        <w:spacing w:after="44"/>
      </w:pPr>
      <w:r>
        <w:t>Preview stoppen und erneut starten</w:t>
      </w:r>
    </w:p>
    <w:p>
      <w:pPr>
        <w:pStyle w:val="ListBullet"/>
        <w:spacing w:after="44"/>
      </w:pPr>
      <w:r>
        <w:t>Protokoll auf WASAPI-Meldungen prüfen</w:t>
      </w:r>
    </w:p>
    <w:p>
      <w:pPr>
        <w:pStyle w:val="Heading2"/>
      </w:pPr>
      <w:r>
        <w:t>29.3 MIDI-Eingang reagiert nicht</w:t>
      </w:r>
    </w:p>
    <w:p>
      <w:pPr>
        <w:pStyle w:val="ListBullet"/>
        <w:spacing w:after="44"/>
      </w:pPr>
      <w:r>
        <w:t>Gerät in der Liste vorhanden?</w:t>
      </w:r>
    </w:p>
    <w:p>
      <w:pPr>
        <w:pStyle w:val="ListBullet"/>
        <w:spacing w:after="44"/>
      </w:pPr>
      <w:r>
        <w:t>REFRESH verwenden</w:t>
      </w:r>
    </w:p>
    <w:p>
      <w:pPr>
        <w:pStyle w:val="ListBullet"/>
        <w:spacing w:after="44"/>
      </w:pPr>
      <w:r>
        <w:t>richtigen Eingang auswählen</w:t>
      </w:r>
    </w:p>
    <w:p>
      <w:pPr>
        <w:pStyle w:val="ListBullet"/>
        <w:spacing w:after="44"/>
      </w:pPr>
      <w:r>
        <w:t>Aktiv einschalten</w:t>
      </w:r>
    </w:p>
    <w:p>
      <w:pPr>
        <w:pStyle w:val="ListBullet"/>
        <w:spacing w:after="44"/>
      </w:pPr>
      <w:r>
        <w:t>OMNI testen</w:t>
      </w:r>
    </w:p>
    <w:p>
      <w:pPr>
        <w:pStyle w:val="ListBullet"/>
        <w:spacing w:after="44"/>
      </w:pPr>
      <w:r>
        <w:t>MIDI-Monitor beobachten</w:t>
      </w:r>
    </w:p>
    <w:p>
      <w:pPr>
        <w:pStyle w:val="Heading2"/>
      </w:pPr>
      <w:r>
        <w:t>29.4 Loop knackt</w:t>
      </w:r>
    </w:p>
    <w:p>
      <w:pPr>
        <w:spacing w:after="48"/>
        <w:ind w:left="142" w:hanging="142"/>
      </w:pPr>
      <w:r>
        <w:rPr>
          <w:b/>
        </w:rPr>
        <w:t xml:space="preserve">1. </w:t>
      </w:r>
      <w:r>
        <w:t>L.START oder L.END auswählen.</w:t>
      </w:r>
    </w:p>
    <w:p>
      <w:pPr>
        <w:spacing w:after="48"/>
        <w:ind w:left="142" w:hanging="142"/>
      </w:pPr>
      <w:r>
        <w:rPr>
          <w:b/>
        </w:rPr>
        <w:t xml:space="preserve">2. </w:t>
      </w:r>
      <w:r>
        <w:t>Zero Crossing verwenden.</w:t>
      </w:r>
    </w:p>
    <w:p>
      <w:pPr>
        <w:spacing w:after="48"/>
        <w:ind w:left="142" w:hanging="142"/>
      </w:pPr>
      <w:r>
        <w:rPr>
          <w:b/>
        </w:rPr>
        <w:t xml:space="preserve">3. </w:t>
      </w:r>
      <w:r>
        <w:t>Marker mit +/-1 bzw. +/-10 fein korrigieren.</w:t>
      </w:r>
    </w:p>
    <w:p>
      <w:pPr>
        <w:spacing w:after="48"/>
        <w:ind w:left="142" w:hanging="142"/>
      </w:pPr>
      <w:r>
        <w:rPr>
          <w:b/>
        </w:rPr>
        <w:t xml:space="preserve">4. </w:t>
      </w:r>
      <w:r>
        <w:t>Crossfade 2-32 ms testen.</w:t>
      </w:r>
    </w:p>
    <w:p>
      <w:pPr>
        <w:spacing w:after="48"/>
        <w:ind w:left="142" w:hanging="142"/>
      </w:pPr>
      <w:r>
        <w:rPr>
          <w:b/>
        </w:rPr>
        <w:t xml:space="preserve">5. </w:t>
      </w:r>
      <w:r>
        <w:t>FORWARD und ALTERNATE vergleichen.</w:t>
      </w:r>
    </w:p>
    <w:p>
      <w:pPr>
        <w:pStyle w:val="Heading2"/>
      </w:pPr>
      <w:r>
        <w:t>29.5 Reverb klingt im PC nicht wie auf Phoenix</w:t>
      </w:r>
    </w:p>
    <w:p>
      <w:r>
        <w:rPr>
          <w:i w:val="0"/>
        </w:rPr>
        <w:t>Das ist in v1.1.0 erwartetes Verhalten: Der Hardware-Reverb wird im PC bewusst nicht emuliert. Reverb-Parameter werden gespeichert, müssen aber klanglich auf der Phoenix-Hardware geprüft werden.</w:t>
      </w:r>
    </w:p>
    <w:p>
      <w:pPr>
        <w:pStyle w:val="Heading2"/>
      </w:pPr>
      <w:r>
        <w:t>29.6 BANK15 bleibt BANK15</w:t>
      </w:r>
    </w:p>
    <w:p>
      <w:r>
        <w:rPr>
          <w:i w:val="0"/>
        </w:rPr>
        <w:t>Das ist beabsichtigt. Das Öffnen einer alten Bank ändert sie nicht. Erst Effekte speichern schreibt die v1.1.0-Reverb-Felder und setzt BANK_VERSION=16.</w:t>
      </w:r>
    </w:p>
    <w:p>
      <w:pPr>
        <w:pStyle w:val="Heading1"/>
      </w:pPr>
      <w:r>
        <w:t>30. Technischer Hintergrund</w:t>
      </w:r>
    </w:p>
    <w:p>
      <w:pPr>
        <w:pStyle w:val="Heading2"/>
      </w:pPr>
      <w:r>
        <w:t>30.1 PowerShell und WPF</w:t>
      </w:r>
    </w:p>
    <w:p>
      <w:r>
        <w:rPr>
          <w:i w:val="0"/>
        </w:rPr>
        <w:t>Die Windows-Oberfläche wurde mit PowerShell 5.1 und WPF entwickelt. PowerShell übernimmt Dateiverwaltung, Banklogik, Parser, UI, Backup/Restore, Import/Export und Offline-Rendering.</w:t>
      </w:r>
    </w:p>
    <w:p>
      <w:pPr>
        <w:pStyle w:val="Heading2"/>
      </w:pPr>
      <w:r>
        <w:t>30.2 Eingebettetes C# und WASAPI</w:t>
      </w:r>
    </w:p>
    <w:p>
      <w:r>
        <w:rPr>
          <w:i w:val="0"/>
        </w:rPr>
        <w:t>Zeitkritische Audio- und MIDI-Funktionen laufen in eingebetteten C#-Modulen. Die Live-Vorschau nutzt Event-driven WASAPI, Exclusive mit Shared-Fallback, PCM16, MMCSS Pro Audio, native Pitch-Interpolation, Looping, Crossfade und polyphone Voice-Verwaltung.</w:t>
      </w:r>
    </w:p>
    <w:p>
      <w:pPr>
        <w:pStyle w:val="Heading2"/>
      </w:pPr>
      <w:r>
        <w:t>30.3 GC-isolierter Audiokern</w:t>
      </w:r>
    </w:p>
    <w:p>
      <w:r>
        <w:rPr>
          <w:i w:val="0"/>
        </w:rPr>
        <w:t>Der in v1.0.0 stabilisierte Echtzeitpfad mit festem Voice-Pool, vorallokierten Buffern und Command-Ringbuffer bleibt in v1.1.0 bewusst unverändert.</w:t>
      </w:r>
    </w:p>
    <w:p>
      <w:pPr>
        <w:pStyle w:val="Heading2"/>
      </w:pPr>
      <w:r>
        <w:t>30.4 Live- und Offline-Audio</w:t>
      </w:r>
    </w:p>
    <w:p>
      <w:r>
        <w:rPr>
          <w:i w:val="0"/>
        </w:rPr>
        <w:t>Live Engine: MIDI, Bildschirmtastatur, Waveform One Shot und Loop Hold. Offline Renderer: Pattern-, Song- und unterstützte Effektvorschau. Der neue Hardware-Reverb gehört nicht zum PC-Offline-Renderer.</w:t>
      </w:r>
    </w:p>
    <w:p>
      <w:pPr>
        <w:pStyle w:val="Heading1"/>
      </w:pPr>
      <w:r>
        <w:t>31. Empfohlener Workflow für eine neue Bank</w:t>
      </w:r>
    </w:p>
    <w:p>
      <w:pPr>
        <w:pStyle w:val="Heading2"/>
      </w:pPr>
      <w:r>
        <w:t>Schritt 1 - Backup</w:t>
      </w:r>
    </w:p>
    <w:p>
      <w:r>
        <w:rPr>
          <w:i w:val="0"/>
        </w:rPr>
        <w:t>Vor Änderungen ein vollständiges Backup des aktuellen Phoenix-Datenträgers erstellen.</w:t>
      </w:r>
    </w:p>
    <w:p>
      <w:pPr>
        <w:pStyle w:val="Heading2"/>
      </w:pPr>
      <w:r>
        <w:t>Schritt 2 - Neue Bank</w:t>
      </w:r>
    </w:p>
    <w:p>
      <w:r>
        <w:rPr>
          <w:i w:val="0"/>
        </w:rPr>
        <w:t>Neue Bank wählen. v1.1.0 erzeugt BANK16 und verwendet Factory Defaults oder optional INIT_SOUND.CFG.</w:t>
      </w:r>
    </w:p>
    <w:p>
      <w:pPr>
        <w:pStyle w:val="Heading2"/>
      </w:pPr>
      <w:r>
        <w:t>Schritt 3 - Metadaten</w:t>
      </w:r>
    </w:p>
    <w:p>
      <w:r>
        <w:rPr>
          <w:i w:val="0"/>
        </w:rPr>
        <w:t>Bankname, Kategorie, Autor, Beschreibung, Lizenz, Tags und Slotnamen eintragen.</w:t>
      </w:r>
    </w:p>
    <w:p>
      <w:pPr>
        <w:pStyle w:val="Heading2"/>
      </w:pPr>
      <w:r>
        <w:t>Schritt 4 - WAV-Dateien importieren</w:t>
      </w:r>
    </w:p>
    <w:p>
      <w:r>
        <w:rPr>
          <w:i w:val="0"/>
        </w:rPr>
        <w:t>Samples einzeln oder über 4 WAVs importieren übernehmen.</w:t>
      </w:r>
    </w:p>
    <w:p>
      <w:pPr>
        <w:pStyle w:val="Heading2"/>
      </w:pPr>
      <w:r>
        <w:t>Schritt 5 - Samplegrenzen</w:t>
      </w:r>
    </w:p>
    <w:p>
      <w:r>
        <w:rPr>
          <w:i w:val="0"/>
        </w:rPr>
        <w:t>S.START und S.END festlegen; Trim/DC/Normalize bei Bedarf.</w:t>
      </w:r>
    </w:p>
    <w:p>
      <w:pPr>
        <w:pStyle w:val="Heading2"/>
      </w:pPr>
      <w:r>
        <w:t>Schritt 6 - Root Note</w:t>
      </w:r>
    </w:p>
    <w:p>
      <w:r>
        <w:rPr>
          <w:i w:val="0"/>
        </w:rPr>
        <w:t>Originaltonhöhe des Samples festlegen.</w:t>
      </w:r>
    </w:p>
    <w:p>
      <w:pPr>
        <w:pStyle w:val="Heading2"/>
      </w:pPr>
      <w:r>
        <w:t>Schritt 7 - Loop</w:t>
      </w:r>
    </w:p>
    <w:p>
      <w:r>
        <w:rPr>
          <w:i w:val="0"/>
        </w:rPr>
        <w:t>FORWARD/ALTERNATE wählen, L.START/L.END setzen, Zero Crossing und Crossfade prüfen.</w:t>
      </w:r>
    </w:p>
    <w:p>
      <w:pPr>
        <w:pStyle w:val="Heading2"/>
      </w:pPr>
      <w:r>
        <w:t>Schritt 8 - Routing</w:t>
      </w:r>
    </w:p>
    <w:p>
      <w:r>
        <w:rPr>
          <w:i w:val="0"/>
        </w:rPr>
        <w:t>KEYZONE mit LOW/ROOT/HIGH oder MULTI mit MIDI-Kanal/ROOT konfigurieren.</w:t>
      </w:r>
    </w:p>
    <w:p>
      <w:pPr>
        <w:pStyle w:val="Heading2"/>
      </w:pPr>
      <w:r>
        <w:t>Schritt 9 - Live testen</w:t>
      </w:r>
    </w:p>
    <w:p>
      <w:r>
        <w:rPr>
          <w:i w:val="0"/>
        </w:rPr>
        <w:t>PC-Audio wählen und über Bildschirmtastatur oder MIDI spielen.</w:t>
      </w:r>
    </w:p>
    <w:p>
      <w:pPr>
        <w:pStyle w:val="Heading2"/>
      </w:pPr>
      <w:r>
        <w:t>Schritt 10 - Pattern</w:t>
      </w:r>
    </w:p>
    <w:p>
      <w:r>
        <w:rPr>
          <w:i w:val="0"/>
        </w:rPr>
        <w:t>Optional Pattern programmieren und PLAY PATTERN testen.</w:t>
      </w:r>
    </w:p>
    <w:p>
      <w:pPr>
        <w:pStyle w:val="Heading2"/>
      </w:pPr>
      <w:r>
        <w:t>Schritt 11 - Song</w:t>
      </w:r>
    </w:p>
    <w:p>
      <w:r>
        <w:rPr>
          <w:i w:val="0"/>
        </w:rPr>
        <w:t>Pattern zu einer Songstruktur verbinden.</w:t>
      </w:r>
    </w:p>
    <w:p>
      <w:pPr>
        <w:pStyle w:val="Heading2"/>
      </w:pPr>
      <w:r>
        <w:t>Schritt 12 - Echo/Reverb/Effekte</w:t>
      </w:r>
    </w:p>
    <w:p>
      <w:r>
        <w:rPr>
          <w:i w:val="0"/>
        </w:rPr>
        <w:t>Echo, Reverb-Sends, Filter und Vintage einstellen. Reverb klanglich auf Phoenix prüfen.</w:t>
      </w:r>
    </w:p>
    <w:p>
      <w:pPr>
        <w:pStyle w:val="Heading2"/>
      </w:pPr>
      <w:r>
        <w:t>Schritt 13 - Prüfung</w:t>
      </w:r>
    </w:p>
    <w:p>
      <w:r>
        <w:rPr>
          <w:i w:val="0"/>
        </w:rPr>
        <w:t>Prüfung öffnen und Hinweise kontrollieren.</w:t>
      </w:r>
    </w:p>
    <w:p>
      <w:pPr>
        <w:pStyle w:val="Heading2"/>
      </w:pPr>
      <w:r>
        <w:t>Schritt 14 - Self Test</w:t>
      </w:r>
    </w:p>
    <w:p>
      <w:r>
        <w:rPr>
          <w:i w:val="0"/>
        </w:rPr>
        <w:t>Self Test starten.</w:t>
      </w:r>
    </w:p>
    <w:p>
      <w:pPr>
        <w:pStyle w:val="Heading2"/>
      </w:pPr>
      <w:r>
        <w:t>Schritt 15 - Abschließendes Backup</w:t>
      </w:r>
    </w:p>
    <w:p>
      <w:r>
        <w:rPr>
          <w:i w:val="0"/>
        </w:rPr>
        <w:t>Fertige Bank sichern oder als ZIP exportieren.</w:t>
      </w:r>
    </w:p>
    <w:p>
      <w:pPr>
        <w:pStyle w:val="Heading2"/>
      </w:pPr>
      <w:r>
        <w:t>Schritt 16 - Hardware-Test</w:t>
      </w:r>
    </w:p>
    <w:p>
      <w:r>
        <w:rPr>
          <w:i w:val="0"/>
        </w:rPr>
        <w:t>Phoenix-Datenträger zurückgeben und Bank praktisch spielen.</w:t>
      </w:r>
    </w:p>
    <w:p>
      <w:pPr>
        <w:pStyle w:val="Heading1"/>
      </w:pPr>
      <w:r>
        <w:t>32. Kurzreferenz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Aufgabe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3251"/>
            <w:shd w:fill="1F4E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Funktion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Phoenix verbinden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Hauptfenster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Phoenix automatisch finden / Ordner wählen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 neu einlesen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Hauptfenster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Neu einlesen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Neue Bank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Bankverwaltung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Neue Bank (BANK16)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 sichern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Bankverwaltung / Backup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 sichern / Aktuelle Bank sichern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 exportieren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Bankverwaltung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Als ZIP exportieren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 importieren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Waveform-Editor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 importieren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Sampleanfang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Waveform-Editor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S.START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Loopanfang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Waveform-Editor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L.START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Loopende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Waveform-Editor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L.END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Sampleende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Waveform-Editor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S.END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Nulldurchgang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Waveform-Editor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Zero Crossing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 testen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Waveform-Editor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Loop halten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Keyzones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Quattro-Routing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KEYZONE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MIDI-Slots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Quattro-Routing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MULTI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Pattern abspielen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Sequencer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PLAY PATTERN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Song abspielen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Song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PLAY SONG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Echo/Reverb bearbeiten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Echo / Reverb &amp; Effekte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Globals + Sends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INIT Vorlage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INIT SOUND TEMPLATE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Load / Factory / Save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MIDI-Gerät öffnen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 &amp; Tastatur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Eingang + Aktiv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Hängende Noten stoppen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MIDI &amp; Tastatur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PANIC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Daten kontrollieren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Prüfung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Prüfung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Rohkonfiguration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BANK.CFG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schreibgeschützte Ansicht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Komplettbackup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Backup &amp; Restore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Phoenix komplett sichern</w:t>
            </w:r>
          </w:p>
        </w:tc>
      </w:tr>
      <w:tr>
        <w:tc>
          <w:tcPr>
            <w:tcW w:type="dxa" w:w="300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Programm prüfen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Systemstatus</w:t>
            </w:r>
          </w:p>
        </w:tc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after="0"/>
            </w:pPr>
            <w:r>
              <w:rPr>
                <w:rFonts w:ascii="Liberation Serif" w:hAnsi="Liberation Serif"/>
                <w:sz w:val="16"/>
              </w:rPr>
              <w:t>Self Test starten</w:t>
            </w:r>
          </w:p>
        </w:tc>
      </w:tr>
    </w:tbl>
    <w:p>
      <w:pPr>
        <w:spacing w:after="20"/>
      </w:pPr>
    </w:p>
    <w:p>
      <w:r>
        <w:rPr>
          <w:i w:val="0"/>
        </w:rPr>
        <w:t>Schlussbemerkung: Phoenix Librarian v1.1.0 FINAL ist der direkte Windows-Companion zu Project Phoenix v1.1.0 FINAL. Die Version verbindet den bewährten v1.0.0-PC-Audiokern mit dem aktuellen BANK16-/Reverb-/INIT_SOUND-Datenmodell.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77" w:bottom="879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erif" w:hAnsi="Liberation Serif"/>
        <w:color w:val="646464"/>
        <w:sz w:val="16"/>
      </w:rPr>
      <w:t xml:space="preserve">Seite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erif" w:hAnsi="Liberation Serif"/>
        <w:color w:val="646464"/>
        <w:sz w:val="16"/>
      </w:rPr>
      <w:t>RealTimeAudioLab  |  Phoenix Librarian v1.1.0  |  Bedienungsanleitung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Liberation Serif" w:hAnsi="Liberation Serif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00"/>
      <w:ind w:left="227"/>
    </w:pPr>
    <w:rPr>
      <w:rFonts w:ascii="Liberation Mono" w:hAnsi="Liberation Mono"/>
      <w:color w:val="23232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